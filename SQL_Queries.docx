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EAD2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INSERT INTO customer</w:t>
      </w:r>
    </w:p>
    <w:p w14:paraId="54214332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8C0F65">
        <w:rPr>
          <w:rFonts w:asciiTheme="majorHAnsi" w:hAnsiTheme="majorHAnsi" w:cstheme="majorHAnsi"/>
          <w:sz w:val="24"/>
          <w:szCs w:val="24"/>
        </w:rPr>
        <w:t>customer_id</w:t>
      </w:r>
      <w:proofErr w:type="spellEnd"/>
      <w:r w:rsidRPr="008C0F65">
        <w:rPr>
          <w:rFonts w:asciiTheme="majorHAnsi" w:hAnsiTheme="majorHAnsi" w:cstheme="majorHAnsi"/>
          <w:sz w:val="24"/>
          <w:szCs w:val="24"/>
        </w:rPr>
        <w:t xml:space="preserve">, name, city, email, </w:t>
      </w:r>
      <w:proofErr w:type="spellStart"/>
      <w:r w:rsidRPr="008C0F65">
        <w:rPr>
          <w:rFonts w:asciiTheme="majorHAnsi" w:hAnsiTheme="majorHAnsi" w:cstheme="majorHAnsi"/>
          <w:sz w:val="24"/>
          <w:szCs w:val="24"/>
        </w:rPr>
        <w:t>phone_no</w:t>
      </w:r>
      <w:proofErr w:type="spellEnd"/>
      <w:r w:rsidRPr="008C0F65">
        <w:rPr>
          <w:rFonts w:asciiTheme="majorHAnsi" w:hAnsiTheme="majorHAnsi" w:cstheme="majorHAnsi"/>
          <w:sz w:val="24"/>
          <w:szCs w:val="24"/>
        </w:rPr>
        <w:t xml:space="preserve">, address, </w:t>
      </w:r>
      <w:proofErr w:type="spellStart"/>
      <w:r w:rsidRPr="008C0F65">
        <w:rPr>
          <w:rFonts w:asciiTheme="majorHAnsi" w:hAnsiTheme="majorHAnsi" w:cstheme="majorHAnsi"/>
          <w:sz w:val="24"/>
          <w:szCs w:val="24"/>
        </w:rPr>
        <w:t>pin_code</w:t>
      </w:r>
      <w:proofErr w:type="spellEnd"/>
      <w:r w:rsidRPr="008C0F65">
        <w:rPr>
          <w:rFonts w:asciiTheme="majorHAnsi" w:hAnsiTheme="majorHAnsi" w:cstheme="majorHAnsi"/>
          <w:sz w:val="24"/>
          <w:szCs w:val="24"/>
        </w:rPr>
        <w:t>)</w:t>
      </w:r>
    </w:p>
    <w:p w14:paraId="1B1BA4E4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VALUES</w:t>
      </w:r>
    </w:p>
    <w:p w14:paraId="0E917C7F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('C102', 'Rahul Sharma', 'Delhi', 'rahul@gmail.com', '9123456780', 'Karol Bagh', 110005),</w:t>
      </w:r>
    </w:p>
    <w:p w14:paraId="7E61DA6A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('C103', 'Priya Mehta', 'Ahmedabad', 'priya@gmail.com', '9012345678', '</w:t>
      </w:r>
      <w:proofErr w:type="spellStart"/>
      <w:r w:rsidRPr="008C0F65">
        <w:rPr>
          <w:rFonts w:asciiTheme="majorHAnsi" w:hAnsiTheme="majorHAnsi" w:cstheme="majorHAnsi"/>
          <w:sz w:val="24"/>
          <w:szCs w:val="24"/>
        </w:rPr>
        <w:t>Navrangpura</w:t>
      </w:r>
      <w:proofErr w:type="spellEnd"/>
      <w:r w:rsidRPr="008C0F65">
        <w:rPr>
          <w:rFonts w:asciiTheme="majorHAnsi" w:hAnsiTheme="majorHAnsi" w:cstheme="majorHAnsi"/>
          <w:sz w:val="24"/>
          <w:szCs w:val="24"/>
        </w:rPr>
        <w:t>', 380009),</w:t>
      </w:r>
    </w:p>
    <w:p w14:paraId="0B052340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('C104', 'Amit Patil', 'Pune', 'amit@gmail.com', '9988776655', 'Kothrud', 411038),</w:t>
      </w:r>
    </w:p>
    <w:p w14:paraId="5F2602C6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('C105', 'Sneha Iyer', 'Chennai', 'sneha@gmail.com', '9876123450', 'Adyar', 600020),</w:t>
      </w:r>
    </w:p>
    <w:p w14:paraId="50454C6E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('C106', 'Rohit Verma', 'Bangalore', 'rohit@gmail.com', '9090909090', 'Whitefield', 560066),</w:t>
      </w:r>
    </w:p>
    <w:p w14:paraId="0D920463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('C107', 'Neha Gupta', 'Jaipur', 'neha@gmail.com', '9345678123', 'Malviya Nagar', 302017),</w:t>
      </w:r>
    </w:p>
    <w:p w14:paraId="35BEF713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('C108', 'Suresh Reddy', 'Hyderabad', 'suresh@gmail.com', '8887766554', 'Madhapur', 500081),</w:t>
      </w:r>
    </w:p>
    <w:p w14:paraId="7A1954B6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('C109', 'Kavita Joshi', 'Nagpur', 'kavita@gmail.com', '9765432109', '</w:t>
      </w:r>
      <w:proofErr w:type="spellStart"/>
      <w:r w:rsidRPr="008C0F65">
        <w:rPr>
          <w:rFonts w:asciiTheme="majorHAnsi" w:hAnsiTheme="majorHAnsi" w:cstheme="majorHAnsi"/>
          <w:sz w:val="24"/>
          <w:szCs w:val="24"/>
        </w:rPr>
        <w:t>Dharampeth</w:t>
      </w:r>
      <w:proofErr w:type="spellEnd"/>
      <w:r w:rsidRPr="008C0F65">
        <w:rPr>
          <w:rFonts w:asciiTheme="majorHAnsi" w:hAnsiTheme="majorHAnsi" w:cstheme="majorHAnsi"/>
          <w:sz w:val="24"/>
          <w:szCs w:val="24"/>
        </w:rPr>
        <w:t>', 440010),</w:t>
      </w:r>
    </w:p>
    <w:p w14:paraId="38D3CEE4" w14:textId="77777777" w:rsidR="008C0F65" w:rsidRP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('C110', 'Manish Singh', 'Lucknow', 'manish@gmail.com', '9898989898', 'Gomti Nagar', 226010),</w:t>
      </w:r>
    </w:p>
    <w:p w14:paraId="4B255B92" w14:textId="77777777" w:rsidR="008C0F65" w:rsidRDefault="008C0F65" w:rsidP="008C0F65">
      <w:pPr>
        <w:rPr>
          <w:rFonts w:asciiTheme="majorHAnsi" w:hAnsiTheme="majorHAnsi" w:cstheme="majorHAnsi"/>
          <w:sz w:val="24"/>
          <w:szCs w:val="24"/>
        </w:rPr>
      </w:pPr>
      <w:r w:rsidRPr="008C0F65">
        <w:rPr>
          <w:rFonts w:asciiTheme="majorHAnsi" w:hAnsiTheme="majorHAnsi" w:cstheme="majorHAnsi"/>
          <w:sz w:val="24"/>
          <w:szCs w:val="24"/>
        </w:rPr>
        <w:t>('C111', 'Pooja Kulkarni', 'Kolhapur', 'pooja@gmail.com', '9321456789', '</w:t>
      </w:r>
      <w:proofErr w:type="spellStart"/>
      <w:r w:rsidRPr="008C0F65">
        <w:rPr>
          <w:rFonts w:asciiTheme="majorHAnsi" w:hAnsiTheme="majorHAnsi" w:cstheme="majorHAnsi"/>
          <w:sz w:val="24"/>
          <w:szCs w:val="24"/>
        </w:rPr>
        <w:t>Rajarampuri</w:t>
      </w:r>
      <w:proofErr w:type="spellEnd"/>
      <w:r w:rsidRPr="008C0F65">
        <w:rPr>
          <w:rFonts w:asciiTheme="majorHAnsi" w:hAnsiTheme="majorHAnsi" w:cstheme="majorHAnsi"/>
          <w:sz w:val="24"/>
          <w:szCs w:val="24"/>
        </w:rPr>
        <w:t>', 416008);</w:t>
      </w:r>
    </w:p>
    <w:p w14:paraId="555CF144" w14:textId="24722C97" w:rsidR="00CE153E" w:rsidRPr="00797135" w:rsidRDefault="00000000" w:rsidP="008C0F65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UPDATE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SET city = 'Pune'</w:t>
      </w:r>
      <w:r w:rsidRPr="00797135">
        <w:rPr>
          <w:rFonts w:asciiTheme="majorHAnsi" w:hAnsiTheme="majorHAnsi" w:cstheme="majorHAnsi"/>
          <w:sz w:val="24"/>
          <w:szCs w:val="24"/>
        </w:rPr>
        <w:br/>
        <w:t>WHERE customer_id = 'C101';</w:t>
      </w:r>
    </w:p>
    <w:p w14:paraId="69A09897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DELETE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WHERE customer_id = 'C101';</w:t>
      </w:r>
    </w:p>
    <w:p w14:paraId="510ABF5B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*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WHERE city = 'Mumbai';</w:t>
      </w:r>
    </w:p>
    <w:p w14:paraId="245BF27B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lastRenderedPageBreak/>
        <w:t>SELECT *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WHERE name LIKE 'A%';</w:t>
      </w:r>
    </w:p>
    <w:p w14:paraId="76722C27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*</w:t>
      </w:r>
      <w:r w:rsidRPr="00797135">
        <w:rPr>
          <w:rFonts w:asciiTheme="majorHAnsi" w:hAnsiTheme="majorHAnsi" w:cstheme="majorHAnsi"/>
          <w:sz w:val="24"/>
          <w:szCs w:val="24"/>
        </w:rPr>
        <w:br/>
        <w:t>FROM product</w:t>
      </w:r>
      <w:r w:rsidRPr="00797135">
        <w:rPr>
          <w:rFonts w:asciiTheme="majorHAnsi" w:hAnsiTheme="majorHAnsi" w:cstheme="majorHAnsi"/>
          <w:sz w:val="24"/>
          <w:szCs w:val="24"/>
        </w:rPr>
        <w:br/>
        <w:t>WHERE selling_price BETWEEN 500 AND 2000;</w:t>
      </w:r>
    </w:p>
    <w:p w14:paraId="1514BB59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city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UNION</w:t>
      </w:r>
      <w:r w:rsidRPr="00797135">
        <w:rPr>
          <w:rFonts w:asciiTheme="majorHAnsi" w:hAnsiTheme="majorHAnsi" w:cstheme="majorHAnsi"/>
          <w:sz w:val="24"/>
          <w:szCs w:val="24"/>
        </w:rPr>
        <w:br/>
        <w:t>SELECT category</w:t>
      </w:r>
      <w:r w:rsidRPr="00797135">
        <w:rPr>
          <w:rFonts w:asciiTheme="majorHAnsi" w:hAnsiTheme="majorHAnsi" w:cstheme="majorHAnsi"/>
          <w:sz w:val="24"/>
          <w:szCs w:val="24"/>
        </w:rPr>
        <w:br/>
        <w:t>FROM product;</w:t>
      </w:r>
    </w:p>
    <w:p w14:paraId="5763FD74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city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UNION ALL</w:t>
      </w:r>
      <w:r w:rsidRPr="00797135">
        <w:rPr>
          <w:rFonts w:asciiTheme="majorHAnsi" w:hAnsiTheme="majorHAnsi" w:cstheme="majorHAnsi"/>
          <w:sz w:val="24"/>
          <w:szCs w:val="24"/>
        </w:rPr>
        <w:br/>
        <w:t>SELECT category</w:t>
      </w:r>
      <w:r w:rsidRPr="00797135">
        <w:rPr>
          <w:rFonts w:asciiTheme="majorHAnsi" w:hAnsiTheme="majorHAnsi" w:cstheme="majorHAnsi"/>
          <w:sz w:val="24"/>
          <w:szCs w:val="24"/>
        </w:rPr>
        <w:br/>
        <w:t>FROM product;</w:t>
      </w:r>
    </w:p>
    <w:p w14:paraId="31FF26DB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city,</w:t>
      </w:r>
      <w:r w:rsidRPr="00797135">
        <w:rPr>
          <w:rFonts w:asciiTheme="majorHAnsi" w:hAnsiTheme="majorHAnsi" w:cstheme="majorHAnsi"/>
          <w:sz w:val="24"/>
          <w:szCs w:val="24"/>
        </w:rPr>
        <w:br/>
        <w:t xml:space="preserve">       COUNT(*) AS total_customers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GROUP BY city;</w:t>
      </w:r>
    </w:p>
    <w:p w14:paraId="24825FA0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city,</w:t>
      </w:r>
      <w:r w:rsidRPr="00797135">
        <w:rPr>
          <w:rFonts w:asciiTheme="majorHAnsi" w:hAnsiTheme="majorHAnsi" w:cstheme="majorHAnsi"/>
          <w:sz w:val="24"/>
          <w:szCs w:val="24"/>
        </w:rPr>
        <w:br/>
        <w:t xml:space="preserve">       COUNT(*) AS total_customers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GROUP BY city</w:t>
      </w:r>
      <w:r w:rsidRPr="00797135">
        <w:rPr>
          <w:rFonts w:asciiTheme="majorHAnsi" w:hAnsiTheme="majorHAnsi" w:cstheme="majorHAnsi"/>
          <w:sz w:val="24"/>
          <w:szCs w:val="24"/>
        </w:rPr>
        <w:br/>
        <w:t>HAVING COUNT(*) &gt; 2;</w:t>
      </w:r>
    </w:p>
    <w:p w14:paraId="389B3C37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*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WHERE email IS NULL;</w:t>
      </w:r>
    </w:p>
    <w:p w14:paraId="3661E193" w14:textId="77777777" w:rsidR="00CE153E" w:rsidRPr="00797135" w:rsidRDefault="00000000">
      <w:pPr>
        <w:rPr>
          <w:rFonts w:asciiTheme="majorHAnsi" w:hAnsiTheme="majorHAnsi" w:cstheme="majorHAnsi"/>
          <w:sz w:val="24"/>
          <w:szCs w:val="24"/>
        </w:rPr>
      </w:pPr>
      <w:r w:rsidRPr="00797135">
        <w:rPr>
          <w:rFonts w:asciiTheme="majorHAnsi" w:hAnsiTheme="majorHAnsi" w:cstheme="majorHAnsi"/>
          <w:sz w:val="24"/>
          <w:szCs w:val="24"/>
        </w:rPr>
        <w:t>SELECT *</w:t>
      </w:r>
      <w:r w:rsidRPr="00797135">
        <w:rPr>
          <w:rFonts w:asciiTheme="majorHAnsi" w:hAnsiTheme="majorHAnsi" w:cstheme="majorHAnsi"/>
          <w:sz w:val="24"/>
          <w:szCs w:val="24"/>
        </w:rPr>
        <w:br/>
        <w:t>FROM customer</w:t>
      </w:r>
      <w:r w:rsidRPr="00797135">
        <w:rPr>
          <w:rFonts w:asciiTheme="majorHAnsi" w:hAnsiTheme="majorHAnsi" w:cstheme="majorHAnsi"/>
          <w:sz w:val="24"/>
          <w:szCs w:val="24"/>
        </w:rPr>
        <w:br/>
        <w:t>WHERE city IN ('Mumbai', 'Pune');</w:t>
      </w:r>
    </w:p>
    <w:sectPr w:rsidR="00CE153E" w:rsidRPr="007971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753050">
    <w:abstractNumId w:val="8"/>
  </w:num>
  <w:num w:numId="2" w16cid:durableId="1443038935">
    <w:abstractNumId w:val="6"/>
  </w:num>
  <w:num w:numId="3" w16cid:durableId="178206693">
    <w:abstractNumId w:val="5"/>
  </w:num>
  <w:num w:numId="4" w16cid:durableId="1968586064">
    <w:abstractNumId w:val="4"/>
  </w:num>
  <w:num w:numId="5" w16cid:durableId="294718082">
    <w:abstractNumId w:val="7"/>
  </w:num>
  <w:num w:numId="6" w16cid:durableId="994723783">
    <w:abstractNumId w:val="3"/>
  </w:num>
  <w:num w:numId="7" w16cid:durableId="1804500261">
    <w:abstractNumId w:val="2"/>
  </w:num>
  <w:num w:numId="8" w16cid:durableId="1983849414">
    <w:abstractNumId w:val="1"/>
  </w:num>
  <w:num w:numId="9" w16cid:durableId="182939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BC6"/>
    <w:rsid w:val="00326F90"/>
    <w:rsid w:val="00496652"/>
    <w:rsid w:val="00797135"/>
    <w:rsid w:val="008C0F65"/>
    <w:rsid w:val="00AA1D8D"/>
    <w:rsid w:val="00B47730"/>
    <w:rsid w:val="00CB0664"/>
    <w:rsid w:val="00CE1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F8E39"/>
  <w14:defaultImageDpi w14:val="300"/>
  <w15:docId w15:val="{3E60CAC3-4AFA-44B2-9162-6A5A9E62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Neelam Vartak</cp:lastModifiedBy>
  <cp:revision>3</cp:revision>
  <dcterms:created xsi:type="dcterms:W3CDTF">2013-12-23T23:15:00Z</dcterms:created>
  <dcterms:modified xsi:type="dcterms:W3CDTF">2025-12-29T05:54:00Z</dcterms:modified>
  <cp:category/>
</cp:coreProperties>
</file>